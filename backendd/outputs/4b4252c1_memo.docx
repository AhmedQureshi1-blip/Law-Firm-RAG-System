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C6E"/>
          <w:sz w:val="36"/>
        </w:rPr>
        <w:t>DUE DILIGENCE REVIEW MEMORANDUM</w:t>
      </w:r>
    </w:p>
    <w:p>
      <w:pPr>
        <w:jc w:val="center"/>
      </w:pPr>
      <w:r>
        <w:rPr>
          <w:color w:val="0070A4"/>
          <w:sz w:val="26"/>
        </w:rPr>
        <w:t>Property Transaction — Islamabad</w:t>
      </w:r>
    </w:p>
    <w:p/>
    <w:p>
      <w:pPr>
        <w:spacing w:before="160" w:after="80"/>
      </w:pPr>
      <w:r>
        <w:rPr>
          <w:b/>
          <w:color w:val="143C6E"/>
          <w:sz w:val="26"/>
        </w:rPr>
        <w:t>1. Transaction Summary</w:t>
      </w:r>
    </w:p>
    <w:tbl>
      <w:tblPr>
        <w:tblStyle w:val="TableGrid"/>
        <w:tblW w:type="auto" w:w="0"/>
        <w:jc w:val="left"/>
        <w:tblLook w:firstColumn="1" w:firstRow="1" w:lastColumn="0" w:lastRow="0" w:noHBand="0" w:noVBand="1" w:val="04A0"/>
      </w:tblPr>
      <w:tblGrid>
        <w:gridCol w:w="4561"/>
        <w:gridCol w:w="4561"/>
      </w:tblGrid>
      <w:tr>
        <w:tc>
          <w:tcPr>
            <w:tcW w:type="dxa" w:w="4561"/>
          </w:tcPr>
          <w:p>
            <w:r>
              <w:rPr>
                <w:b/>
                <w:color w:val="143C6E"/>
                <w:sz w:val="20"/>
              </w:rPr>
              <w:t>Prepared by</w:t>
            </w:r>
          </w:p>
        </w:tc>
        <w:tc>
          <w:tcPr>
            <w:tcW w:type="dxa" w:w="4561"/>
          </w:tcPr>
          <w:p>
            <w:r>
              <w:rPr>
                <w:b w:val="0"/>
                <w:sz w:val="20"/>
              </w:rPr>
              <w:t>Law Firm</w:t>
            </w:r>
          </w:p>
        </w:tc>
      </w:tr>
      <w:tr>
        <w:tc>
          <w:tcPr>
            <w:tcW w:type="dxa" w:w="4561"/>
          </w:tcPr>
          <w:p>
            <w:r>
              <w:rPr>
                <w:b/>
                <w:color w:val="143C6E"/>
                <w:sz w:val="20"/>
              </w:rPr>
              <w:t>Date</w:t>
            </w:r>
          </w:p>
        </w:tc>
        <w:tc>
          <w:tcPr>
            <w:tcW w:type="dxa" w:w="4561"/>
          </w:tcPr>
          <w:p>
            <w:r>
              <w:rPr>
                <w:b w:val="0"/>
                <w:sz w:val="20"/>
              </w:rPr>
              <w:t>02 July 2026</w:t>
            </w:r>
          </w:p>
        </w:tc>
      </w:tr>
      <w:tr>
        <w:tc>
          <w:tcPr>
            <w:tcW w:type="dxa" w:w="4561"/>
          </w:tcPr>
          <w:p>
            <w:r>
              <w:rPr>
                <w:b/>
                <w:color w:val="143C6E"/>
                <w:sz w:val="20"/>
              </w:rPr>
              <w:t>Transaction type</w:t>
            </w:r>
          </w:p>
        </w:tc>
        <w:tc>
          <w:tcPr>
            <w:tcW w:type="dxa" w:w="4561"/>
          </w:tcPr>
          <w:p>
            <w:r>
              <w:rPr>
                <w:b w:val="0"/>
                <w:sz w:val="20"/>
              </w:rPr>
              <w:t>Property</w:t>
            </w:r>
          </w:p>
        </w:tc>
      </w:tr>
      <w:tr>
        <w:tc>
          <w:tcPr>
            <w:tcW w:type="dxa" w:w="4561"/>
          </w:tcPr>
          <w:p>
            <w:r>
              <w:rPr>
                <w:b/>
                <w:color w:val="143C6E"/>
                <w:sz w:val="20"/>
              </w:rPr>
              <w:t>City / Authority</w:t>
            </w:r>
          </w:p>
        </w:tc>
        <w:tc>
          <w:tcPr>
            <w:tcW w:type="dxa" w:w="4561"/>
          </w:tcPr>
          <w:p>
            <w:r>
              <w:rPr>
                <w:b w:val="0"/>
                <w:sz w:val="20"/>
              </w:rPr>
              <w:t>Islamabad</w:t>
            </w:r>
          </w:p>
        </w:tc>
      </w:tr>
      <w:tr>
        <w:tc>
          <w:tcPr>
            <w:tcW w:type="dxa" w:w="4561"/>
          </w:tcPr>
          <w:p>
            <w:r>
              <w:rPr>
                <w:b/>
                <w:color w:val="143C6E"/>
                <w:sz w:val="20"/>
              </w:rPr>
              <w:t>Documents reviewed</w:t>
            </w:r>
          </w:p>
        </w:tc>
        <w:tc>
          <w:tcPr>
            <w:tcW w:type="dxa" w:w="4561"/>
          </w:tcPr>
          <w:p>
            <w:r>
              <w:rPr>
                <w:b w:val="0"/>
                <w:sz w:val="20"/>
              </w:rPr>
              <w:t>1</w:t>
            </w:r>
          </w:p>
        </w:tc>
      </w:tr>
      <w:tr>
        <w:tc>
          <w:tcPr>
            <w:tcW w:type="dxa" w:w="4561"/>
          </w:tcPr>
          <w:p>
            <w:r>
              <w:rPr>
                <w:b/>
                <w:color w:val="143C6E"/>
                <w:sz w:val="20"/>
              </w:rPr>
              <w:t>Questions assessed</w:t>
            </w:r>
          </w:p>
        </w:tc>
        <w:tc>
          <w:tcPr>
            <w:tcW w:type="dxa" w:w="4561"/>
          </w:tcPr>
          <w:p>
            <w:r>
              <w:rPr>
                <w:b w:val="0"/>
                <w:sz w:val="20"/>
              </w:rPr>
              <w:t>15</w:t>
            </w:r>
          </w:p>
        </w:tc>
      </w:tr>
    </w:tbl>
    <w:p/>
    <w:p>
      <w:pPr>
        <w:spacing w:before="160" w:after="80"/>
      </w:pPr>
      <w:r>
        <w:rPr>
          <w:b/>
          <w:color w:val="143C6E"/>
          <w:sz w:val="26"/>
        </w:rPr>
        <w:t>2. Risk Summary</w:t>
      </w:r>
    </w:p>
    <w:tbl>
      <w:tblPr>
        <w:tblStyle w:val="TableGrid"/>
        <w:tblW w:type="auto" w:w="0"/>
        <w:jc w:val="left"/>
        <w:tblLook w:firstColumn="1" w:firstRow="1" w:lastColumn="0" w:lastRow="0" w:noHBand="0" w:noVBand="1" w:val="04A0"/>
      </w:tblPr>
      <w:tblGrid>
        <w:gridCol w:w="3041"/>
        <w:gridCol w:w="3041"/>
        <w:gridCol w:w="3041"/>
      </w:tblGrid>
      <w:tr>
        <w:tc>
          <w:tcPr>
            <w:tcW w:type="dxa" w:w="3041"/>
          </w:tcPr>
          <w:p>
            <w:r>
              <w:rPr>
                <w:b/>
                <w:color w:val="AA2323"/>
                <w:sz w:val="20"/>
              </w:rPr>
              <w:t>🔴 HIGH Risk</w:t>
              <w:br/>
              <w:t>4 item(s)</w:t>
            </w:r>
          </w:p>
        </w:tc>
        <w:tc>
          <w:tcPr>
            <w:tcW w:type="dxa" w:w="3041"/>
          </w:tcPr>
          <w:p>
            <w:r>
              <w:rPr>
                <w:b/>
                <w:color w:val="B85C00"/>
                <w:sz w:val="20"/>
              </w:rPr>
              <w:t>🟡 MEDIUM Risk</w:t>
              <w:br/>
              <w:t>8 item(s)</w:t>
            </w:r>
          </w:p>
        </w:tc>
        <w:tc>
          <w:tcPr>
            <w:tcW w:type="dxa" w:w="3041"/>
          </w:tcPr>
          <w:p>
            <w:r>
              <w:rPr>
                <w:b/>
                <w:color w:val="1E6E37"/>
                <w:sz w:val="20"/>
              </w:rPr>
              <w:t>🟢 LOW Risk</w:t>
              <w:br/>
              <w:t>3 item(s)</w:t>
            </w:r>
          </w:p>
        </w:tc>
      </w:tr>
    </w:tbl>
    <w:p/>
    <w:p>
      <w:pPr>
        <w:spacing w:before="160" w:after="80"/>
      </w:pPr>
      <w:r>
        <w:rPr>
          <w:b/>
          <w:color w:val="143C6E"/>
          <w:sz w:val="26"/>
        </w:rPr>
        <w:t>3. Red Flags Detected</w:t>
      </w:r>
    </w:p>
    <w:p>
      <w:pPr>
        <w:pStyle w:val="ListBullet"/>
      </w:pPr>
      <w:r>
        <w:rPr>
          <w:b/>
          <w:color w:val="AA2323"/>
        </w:rPr>
        <w:t>[RF003] Undisclosed litigation or court order</w:t>
      </w:r>
      <w:r>
        <w:rPr>
          <w:color w:val="0070A4"/>
          <w:sz w:val="18"/>
        </w:rPr>
        <w:br/>
        <w:t xml:space="preserve">    Statute: Transfer of Property Act 1882, Section 52</w:t>
        <w:br/>
        <w:t xml:space="preserve">    Constitutional basis: Article 24 — Protection of property rights</w:t>
      </w:r>
    </w:p>
    <w:p>
      <w:pPr>
        <w:pStyle w:val="ListBullet"/>
      </w:pPr>
      <w:r>
        <w:rPr>
          <w:b/>
          <w:color w:val="AA2323"/>
        </w:rPr>
        <w:t>[RF004] Third-party or co-owner interest without consent</w:t>
      </w:r>
      <w:r>
        <w:rPr>
          <w:color w:val="0070A4"/>
          <w:sz w:val="18"/>
        </w:rPr>
        <w:br/>
        <w:t xml:space="preserve">    Statute: Muslim Family Laws Ordinance 1961</w:t>
        <w:br/>
        <w:t xml:space="preserve">    Constitutional basis: Article 25 — Equality of citizens</w:t>
      </w:r>
    </w:p>
    <w:p/>
    <w:p>
      <w:pPr>
        <w:spacing w:before="160" w:after="80"/>
      </w:pPr>
      <w:r>
        <w:rPr>
          <w:b/>
          <w:color w:val="143C6E"/>
          <w:sz w:val="26"/>
        </w:rPr>
        <w:t>4. Clause-by-Clause Findings</w:t>
      </w:r>
    </w:p>
    <w:p>
      <w:r>
        <w:rPr>
          <w:b/>
          <w:color w:val="143C6E"/>
          <w:sz w:val="22"/>
        </w:rPr>
        <w:t>Q1. Is the title deed present and registered in the name of the vendor? Verify Registry number, Sub-Registrar office, and re</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do not contain any information about the title deed, its registration, or the details of the Sub-Registrar office and registration date.</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Section 17 of the Registration Act 1908</w:t>
            </w:r>
          </w:p>
        </w:tc>
      </w:tr>
      <w:tr>
        <w:tc>
          <w:tcPr>
            <w:tcW w:type="dxa" w:w="4561"/>
          </w:tcPr>
          <w:p>
            <w:r>
              <w:rPr>
                <w:b/>
                <w:color w:val="143C6E"/>
                <w:sz w:val="20"/>
              </w:rPr>
              <w:t>Constitutional basis</w:t>
            </w:r>
          </w:p>
        </w:tc>
        <w:tc>
          <w:tcPr>
            <w:tcW w:type="dxa" w:w="4561"/>
          </w:tcPr>
          <w:p>
            <w:r>
              <w:rPr>
                <w:b w:val="0"/>
                <w:sz w:val="20"/>
              </w:rPr>
              <w:t>Article 23 of the Constitution of Pakistan 1973</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Request the client to provide the title deed and verify its registration details with the Sub-Registrar office.</w:t>
            </w:r>
          </w:p>
        </w:tc>
      </w:tr>
    </w:tbl>
    <w:p/>
    <w:p>
      <w:r>
        <w:rPr>
          <w:b/>
          <w:color w:val="143C6E"/>
          <w:sz w:val="22"/>
        </w:rPr>
        <w:t>Q2. Is the property free from all encumbrances, mortgages, charges, or liens? Check for any bank charges or third-party clai</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do not contain any information regarding the property's encumbrances, mortgages, charges, or liens. The documents appear to be related to a law firm's document review process and AI-powered legal due diligence system, but do not include specific details about a property's status.</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Section 51 of the Transfer of Property Act 1882</w:t>
            </w:r>
          </w:p>
        </w:tc>
      </w:tr>
      <w:tr>
        <w:tc>
          <w:tcPr>
            <w:tcW w:type="dxa" w:w="4561"/>
          </w:tcPr>
          <w:p>
            <w:r>
              <w:rPr>
                <w:b/>
                <w:color w:val="143C6E"/>
                <w:sz w:val="20"/>
              </w:rPr>
              <w:t>Constitutional basis</w:t>
            </w:r>
          </w:p>
        </w:tc>
        <w:tc>
          <w:tcPr>
            <w:tcW w:type="dxa" w:w="4561"/>
          </w:tcPr>
          <w:p>
            <w:r>
              <w:rPr>
                <w:b w:val="0"/>
                <w:sz w:val="20"/>
              </w:rPr>
              <w:t>Article 23 of the Constitution of Pakistan 1973</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Obtain a title search report and review the property's registration documents to verify its status</w:t>
            </w:r>
          </w:p>
        </w:tc>
      </w:tr>
    </w:tbl>
    <w:p/>
    <w:p>
      <w:r>
        <w:rPr>
          <w:b/>
          <w:color w:val="143C6E"/>
          <w:sz w:val="22"/>
        </w:rPr>
        <w:t>Q3. Are all required NOCs present — from LDA/CDA/RDA/TMA and all relevant local authorities? Identify which authority issued</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do not contain specific details about the presence or absence of NOCs from LDA/CDA/RDA/TMA and other local authorities. The documents primarily discuss the problem statement, proposed solution, and submission requirements for an AI/ML internship project.</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None applicable</w:t>
            </w:r>
          </w:p>
        </w:tc>
      </w:tr>
      <w:tr>
        <w:tc>
          <w:tcPr>
            <w:tcW w:type="dxa" w:w="4561"/>
          </w:tcPr>
          <w:p>
            <w:r>
              <w:rPr>
                <w:b/>
                <w:color w:val="143C6E"/>
                <w:sz w:val="20"/>
              </w:rPr>
              <w:t>Constitutional basis</w:t>
            </w:r>
          </w:p>
        </w:tc>
        <w:tc>
          <w:tcPr>
            <w:tcW w:type="dxa" w:w="4561"/>
          </w:tcPr>
          <w:p>
            <w:r>
              <w:rPr>
                <w:b w:val="0"/>
                <w:sz w:val="20"/>
              </w:rPr>
              <w:t>None applicable</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Review the actual property transaction documents or consult with relevant authorities to determine the presence and issuance of required NOCs.</w:t>
            </w:r>
          </w:p>
        </w:tc>
      </w:tr>
    </w:tbl>
    <w:p/>
    <w:p>
      <w:r>
        <w:rPr>
          <w:b/>
          <w:color w:val="143C6E"/>
          <w:sz w:val="22"/>
        </w:rPr>
        <w:t>Q4. Are the property boundaries, Khasra number, Khata number, and area measurements consistent across all submitted document</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do not contain specific details about property boundaries, Khasra number, Khata number, and area measurements. The documents appear to be related to a project brief for an AI/ML internship program, focusing on law firm document review and due diligence processes.</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None applicable</w:t>
            </w:r>
          </w:p>
        </w:tc>
      </w:tr>
      <w:tr>
        <w:tc>
          <w:tcPr>
            <w:tcW w:type="dxa" w:w="4561"/>
          </w:tcPr>
          <w:p>
            <w:r>
              <w:rPr>
                <w:b/>
                <w:color w:val="143C6E"/>
                <w:sz w:val="20"/>
              </w:rPr>
              <w:t>Constitutional basis</w:t>
            </w:r>
          </w:p>
        </w:tc>
        <w:tc>
          <w:tcPr>
            <w:tcW w:type="dxa" w:w="4561"/>
          </w:tcPr>
          <w:p>
            <w:r>
              <w:rPr>
                <w:b w:val="0"/>
                <w:sz w:val="20"/>
              </w:rPr>
              <w:t>None applicable</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Review the actual property documents, such as the deed or title documents, to verify the consistency of property boundaries, Khasra number, Khata number, and area measurements.</w:t>
            </w:r>
          </w:p>
        </w:tc>
      </w:tr>
    </w:tbl>
    <w:p/>
    <w:p>
      <w:r>
        <w:rPr>
          <w:b/>
          <w:color w:val="143C6E"/>
          <w:sz w:val="22"/>
        </w:rPr>
        <w:t>Q5. Is there any ongoing or threatened litigation, court order, injunction, or caveat against the property or the vendor?</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No information found in the documents</w:t>
            </w:r>
          </w:p>
        </w:tc>
      </w:tr>
      <w:tr>
        <w:tc>
          <w:tcPr>
            <w:tcW w:type="dxa" w:w="4561"/>
          </w:tcPr>
          <w:p>
            <w:r>
              <w:rPr>
                <w:b/>
                <w:color w:val="143C6E"/>
                <w:sz w:val="20"/>
              </w:rPr>
              <w:t>Reasoning</w:t>
            </w:r>
          </w:p>
        </w:tc>
        <w:tc>
          <w:tcPr>
            <w:tcW w:type="dxa" w:w="4561"/>
          </w:tcPr>
          <w:p>
            <w:r>
              <w:rPr>
                <w:b w:val="0"/>
                <w:sz w:val="20"/>
              </w:rPr>
              <w:t>The provided documents do not contain any information regarding ongoing or threatened litigation, court orders, injunctions, or caveats against the property or the vendor. The documents appear to be related to a law firm document review bottleneck and a proposed solution for an AI-powered legal due diligence system.</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None applicable</w:t>
            </w:r>
          </w:p>
        </w:tc>
      </w:tr>
      <w:tr>
        <w:tc>
          <w:tcPr>
            <w:tcW w:type="dxa" w:w="4561"/>
          </w:tcPr>
          <w:p>
            <w:r>
              <w:rPr>
                <w:b/>
                <w:color w:val="143C6E"/>
                <w:sz w:val="20"/>
              </w:rPr>
              <w:t>Constitutional basis</w:t>
            </w:r>
          </w:p>
        </w:tc>
        <w:tc>
          <w:tcPr>
            <w:tcW w:type="dxa" w:w="4561"/>
          </w:tcPr>
          <w:p>
            <w:r>
              <w:rPr>
                <w:b w:val="0"/>
                <w:sz w:val="20"/>
              </w:rPr>
              <w:t>None applicable</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Review the property documents and vendor information to determine if there are any ongoing or threatened litigation, court orders, injunctions, or caveats.</w:t>
            </w:r>
          </w:p>
        </w:tc>
      </w:tr>
    </w:tbl>
    <w:p/>
    <w:p>
      <w:r>
        <w:rPr>
          <w:b/>
          <w:color w:val="143C6E"/>
          <w:sz w:val="22"/>
        </w:rPr>
        <w:t>Q6. Is the sale consideration consistent across all documents? Is it supported by bank evidence, pay orders, or payment rece</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do not contain specific details about the sale consideration or supporting bank evidence, pay orders, or payment receipts.</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Section 54 of the Transfer of Property Act 1882</w:t>
            </w:r>
          </w:p>
        </w:tc>
      </w:tr>
      <w:tr>
        <w:tc>
          <w:tcPr>
            <w:tcW w:type="dxa" w:w="4561"/>
          </w:tcPr>
          <w:p>
            <w:r>
              <w:rPr>
                <w:b/>
                <w:color w:val="143C6E"/>
                <w:sz w:val="20"/>
              </w:rPr>
              <w:t>Constitutional basis</w:t>
            </w:r>
          </w:p>
        </w:tc>
        <w:tc>
          <w:tcPr>
            <w:tcW w:type="dxa" w:w="4561"/>
          </w:tcPr>
          <w:p>
            <w:r>
              <w:rPr>
                <w:b w:val="0"/>
                <w:sz w:val="20"/>
              </w:rPr>
              <w:t>Article 24 of the Constitution of Pakistan 1973</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Request additional documents, such as the sale agreement and payment receipts, to verify the consistency of the sale consideration and supporting evidence.</w:t>
            </w:r>
          </w:p>
        </w:tc>
      </w:tr>
    </w:tbl>
    <w:p/>
    <w:p>
      <w:r>
        <w:rPr>
          <w:b/>
          <w:color w:val="143C6E"/>
          <w:sz w:val="22"/>
        </w:rPr>
        <w:t>Q7. Are all signatures, attestations, thumb impressions, and notarial certifications present and valid on all documents?</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discuss the AI/ML internship program, law firm document review, and the proposed solution, but do not mention the presence or validity of signatures, attestations, thumb impressions, and notarial certifications on documents</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Registration Act 1908, Section 35</w:t>
            </w:r>
          </w:p>
        </w:tc>
      </w:tr>
      <w:tr>
        <w:tc>
          <w:tcPr>
            <w:tcW w:type="dxa" w:w="4561"/>
          </w:tcPr>
          <w:p>
            <w:r>
              <w:rPr>
                <w:b/>
                <w:color w:val="143C6E"/>
                <w:sz w:val="20"/>
              </w:rPr>
              <w:t>Constitutional basis</w:t>
            </w:r>
          </w:p>
        </w:tc>
        <w:tc>
          <w:tcPr>
            <w:tcW w:type="dxa" w:w="4561"/>
          </w:tcPr>
          <w:p>
            <w:r>
              <w:rPr>
                <w:b w:val="0"/>
                <w:sz w:val="20"/>
              </w:rPr>
              <w:t>Article 270AA of the Constitution of Pakistan 1973</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Review the documents manually to verify the presence and validity of signatures, attestations, thumb impressions, and notarial certifications</w:t>
            </w:r>
          </w:p>
        </w:tc>
      </w:tr>
    </w:tbl>
    <w:p/>
    <w:p>
      <w:r>
        <w:rPr>
          <w:b/>
          <w:color w:val="143C6E"/>
          <w:sz w:val="22"/>
        </w:rPr>
        <w:t>Q8. Is the land use classification consistent with the intended purpose of acquisition? Check for residential, commercial, o</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do not contain specific details about land use classification or zoning regulations related to the intended purpose of acquisition.</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Section 18 of the Land Revenue Act 1967</w:t>
            </w:r>
          </w:p>
        </w:tc>
      </w:tr>
      <w:tr>
        <w:tc>
          <w:tcPr>
            <w:tcW w:type="dxa" w:w="4561"/>
          </w:tcPr>
          <w:p>
            <w:r>
              <w:rPr>
                <w:b/>
                <w:color w:val="143C6E"/>
                <w:sz w:val="20"/>
              </w:rPr>
              <w:t>Constitutional basis</w:t>
            </w:r>
          </w:p>
        </w:tc>
        <w:tc>
          <w:tcPr>
            <w:tcW w:type="dxa" w:w="4561"/>
          </w:tcPr>
          <w:p>
            <w:r>
              <w:rPr>
                <w:b w:val="0"/>
                <w:sz w:val="20"/>
              </w:rPr>
              <w:t>Article 23 of the Constitution of Pakistan 1973</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Review the land records and relevant zoning regulations to determine the consistency of land use classification with the intended purpose of acquisition.</w:t>
            </w:r>
          </w:p>
        </w:tc>
      </w:tr>
    </w:tbl>
    <w:p/>
    <w:p>
      <w:r>
        <w:rPr>
          <w:b/>
          <w:color w:val="143C6E"/>
          <w:sz w:val="22"/>
        </w:rPr>
        <w:t xml:space="preserve">Q9. Are utility connections — electricity, gas, water, PTCL — documented and registered in the vendor's name? Are there any </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do not contain specific details about utility connections or outstanding dues. The documents primarily discuss the problem statement, proposed solution, and project brief for an AI-powered legal due diligence system.</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None applicable</w:t>
            </w:r>
          </w:p>
        </w:tc>
      </w:tr>
      <w:tr>
        <w:tc>
          <w:tcPr>
            <w:tcW w:type="dxa" w:w="4561"/>
          </w:tcPr>
          <w:p>
            <w:r>
              <w:rPr>
                <w:b/>
                <w:color w:val="143C6E"/>
                <w:sz w:val="20"/>
              </w:rPr>
              <w:t>Constitutional basis</w:t>
            </w:r>
          </w:p>
        </w:tc>
        <w:tc>
          <w:tcPr>
            <w:tcW w:type="dxa" w:w="4561"/>
          </w:tcPr>
          <w:p>
            <w:r>
              <w:rPr>
                <w:b w:val="0"/>
                <w:sz w:val="20"/>
              </w:rPr>
              <w:t>None applicable</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Review the property documents and vendor information to verify the status of utility connections and outstanding dues.</w:t>
            </w:r>
          </w:p>
        </w:tc>
      </w:tr>
    </w:tbl>
    <w:p/>
    <w:p>
      <w:r>
        <w:rPr>
          <w:b/>
          <w:color w:val="143C6E"/>
          <w:sz w:val="22"/>
        </w:rPr>
        <w:t>Q10. Are all outstanding property taxes, withholding taxes under Sections 236C and 236K of the Income Tax Ordinance 2001, CVT</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context information does not contain any relevant text or data related to property taxes, withholding taxes, CVT, or stamp duty arrears.</w:t>
            </w:r>
          </w:p>
        </w:tc>
      </w:tr>
      <w:tr>
        <w:tc>
          <w:tcPr>
            <w:tcW w:type="dxa" w:w="4561"/>
          </w:tcPr>
          <w:p>
            <w:r>
              <w:rPr>
                <w:b/>
                <w:color w:val="143C6E"/>
                <w:sz w:val="20"/>
              </w:rPr>
              <w:t>Document citation</w:t>
            </w:r>
          </w:p>
        </w:tc>
        <w:tc>
          <w:tcPr>
            <w:tcW w:type="dxa" w:w="4561"/>
          </w:tcPr>
          <w:p>
            <w:r>
              <w:rPr>
                <w:b w:val="0"/>
                <w:sz w:val="20"/>
              </w:rPr>
              <w:t>property-act.pdf, pages not specified</w:t>
            </w:r>
          </w:p>
        </w:tc>
      </w:tr>
      <w:tr>
        <w:tc>
          <w:tcPr>
            <w:tcW w:type="dxa" w:w="4561"/>
          </w:tcPr>
          <w:p>
            <w:r>
              <w:rPr>
                <w:b/>
                <w:color w:val="143C6E"/>
                <w:sz w:val="20"/>
              </w:rPr>
              <w:t>Statutory citation</w:t>
            </w:r>
          </w:p>
        </w:tc>
        <w:tc>
          <w:tcPr>
            <w:tcW w:type="dxa" w:w="4561"/>
          </w:tcPr>
          <w:p>
            <w:r>
              <w:rPr>
                <w:b w:val="0"/>
                <w:sz w:val="20"/>
              </w:rPr>
              <w:t>Income Tax Ordinance 2001, Sections 236C and 236K</w:t>
            </w:r>
          </w:p>
        </w:tc>
      </w:tr>
      <w:tr>
        <w:tc>
          <w:tcPr>
            <w:tcW w:type="dxa" w:w="4561"/>
          </w:tcPr>
          <w:p>
            <w:r>
              <w:rPr>
                <w:b/>
                <w:color w:val="143C6E"/>
                <w:sz w:val="20"/>
              </w:rPr>
              <w:t>Constitutional basis</w:t>
            </w:r>
          </w:p>
        </w:tc>
        <w:tc>
          <w:tcPr>
            <w:tcW w:type="dxa" w:w="4561"/>
          </w:tcPr>
          <w:p>
            <w:r>
              <w:rPr>
                <w:b w:val="0"/>
                <w:sz w:val="20"/>
              </w:rPr>
              <w:t>Article 77 of the Constitution of Pakistan 1973</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Obtain and review relevant tax documents and records to verify settlement of outstanding taxes and duties</w:t>
            </w:r>
          </w:p>
        </w:tc>
      </w:tr>
    </w:tbl>
    <w:p/>
    <w:p>
      <w:r>
        <w:rPr>
          <w:b/>
          <w:color w:val="143C6E"/>
          <w:sz w:val="22"/>
        </w:rPr>
        <w:t>Q11. Is the vendor's CNIC number verified and consistent across all transaction documents including the sale deed, NOC, and u</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do not contain any information regarding the verification of the vendor's CNIC number or its consistency across transaction documents.</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None applicable</w:t>
            </w:r>
          </w:p>
        </w:tc>
      </w:tr>
      <w:tr>
        <w:tc>
          <w:tcPr>
            <w:tcW w:type="dxa" w:w="4561"/>
          </w:tcPr>
          <w:p>
            <w:r>
              <w:rPr>
                <w:b/>
                <w:color w:val="143C6E"/>
                <w:sz w:val="20"/>
              </w:rPr>
              <w:t>Constitutional basis</w:t>
            </w:r>
          </w:p>
        </w:tc>
        <w:tc>
          <w:tcPr>
            <w:tcW w:type="dxa" w:w="4561"/>
          </w:tcPr>
          <w:p>
            <w:r>
              <w:rPr>
                <w:b w:val="0"/>
                <w:sz w:val="20"/>
              </w:rPr>
              <w:t>None applicable</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Request the vendor to provide their CNIC number and verify it across all transaction documents to ensure consistency and authenticity.</w:t>
            </w:r>
          </w:p>
        </w:tc>
      </w:tr>
    </w:tbl>
    <w:p/>
    <w:p>
      <w:r>
        <w:rPr>
          <w:b/>
          <w:color w:val="143C6E"/>
          <w:sz w:val="22"/>
        </w:rPr>
        <w:t>Q12. Are there any co-owners, inherited co-sharers, legal heirs, or third-party interests in the property? If so, is their wr</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context does not contain any information regarding co-owners, inherited co-sharers, legal heirs, or third-party interests in the property, nor does it mention their written consent to the transfer.</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Transfer of Property Act 1882, Section 40</w:t>
            </w:r>
          </w:p>
        </w:tc>
      </w:tr>
      <w:tr>
        <w:tc>
          <w:tcPr>
            <w:tcW w:type="dxa" w:w="4561"/>
          </w:tcPr>
          <w:p>
            <w:r>
              <w:rPr>
                <w:b/>
                <w:color w:val="143C6E"/>
                <w:sz w:val="20"/>
              </w:rPr>
              <w:t>Constitutional basis</w:t>
            </w:r>
          </w:p>
        </w:tc>
        <w:tc>
          <w:tcPr>
            <w:tcW w:type="dxa" w:w="4561"/>
          </w:tcPr>
          <w:p>
            <w:r>
              <w:rPr>
                <w:b w:val="0"/>
                <w:sz w:val="20"/>
              </w:rPr>
              <w:t>Article 23 of the Constitution of Pakistan 1973</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Review the property documents and obtain written consent from all co-owners, inherited co-sharers, legal heirs, or third-party interests before proceeding with the transfer.</w:t>
            </w:r>
          </w:p>
        </w:tc>
      </w:tr>
    </w:tbl>
    <w:p/>
    <w:p>
      <w:r>
        <w:rPr>
          <w:b/>
          <w:color w:val="143C6E"/>
          <w:sz w:val="22"/>
        </w:rPr>
        <w:t>Q13. Is the possession transfer date, handover mechanism, and physical possession status explicitly documented?</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Not found in the documents</w:t>
            </w:r>
          </w:p>
        </w:tc>
      </w:tr>
      <w:tr>
        <w:tc>
          <w:tcPr>
            <w:tcW w:type="dxa" w:w="4561"/>
          </w:tcPr>
          <w:p>
            <w:r>
              <w:rPr>
                <w:b/>
                <w:color w:val="143C6E"/>
                <w:sz w:val="20"/>
              </w:rPr>
              <w:t>Reasoning</w:t>
            </w:r>
          </w:p>
        </w:tc>
        <w:tc>
          <w:tcPr>
            <w:tcW w:type="dxa" w:w="4561"/>
          </w:tcPr>
          <w:p>
            <w:r>
              <w:rPr>
                <w:b w:val="0"/>
                <w:sz w:val="20"/>
              </w:rPr>
              <w:t>The provided documents discuss the problem of law firms in Pakistan facing operational bottlenecks in their document review and due diligence processes, and propose a solution using a Retrieval-Augmented Generation (RAG) document review system. However, they do not explicitly mention the possession transfer date, handover mechanism, and physical possession status.</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Transfer of Property Act 1882, Section 5</w:t>
            </w:r>
          </w:p>
        </w:tc>
      </w:tr>
      <w:tr>
        <w:tc>
          <w:tcPr>
            <w:tcW w:type="dxa" w:w="4561"/>
          </w:tcPr>
          <w:p>
            <w:r>
              <w:rPr>
                <w:b/>
                <w:color w:val="143C6E"/>
                <w:sz w:val="20"/>
              </w:rPr>
              <w:t>Constitutional basis</w:t>
            </w:r>
          </w:p>
        </w:tc>
        <w:tc>
          <w:tcPr>
            <w:tcW w:type="dxa" w:w="4561"/>
          </w:tcPr>
          <w:p>
            <w:r>
              <w:rPr>
                <w:b w:val="0"/>
                <w:sz w:val="20"/>
              </w:rPr>
              <w:t>Article 23 of the Constitution of Pakistan 1973</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Review the property transaction documents to ensure that the possession transfer date, handover mechanism, and physical possession status are explicitly documented.</w:t>
            </w:r>
          </w:p>
        </w:tc>
      </w:tr>
    </w:tbl>
    <w:p/>
    <w:p>
      <w:r>
        <w:rPr>
          <w:b/>
          <w:color w:val="143C6E"/>
          <w:sz w:val="22"/>
        </w:rPr>
        <w:t>Q14. Are all conditions precedent to the transfer clearly identified and confirmed as satisfied? List any outstanding conditi</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No response received.</w:t>
            </w:r>
          </w:p>
        </w:tc>
      </w:tr>
      <w:tr>
        <w:tc>
          <w:tcPr>
            <w:tcW w:type="dxa" w:w="4561"/>
          </w:tcPr>
          <w:p>
            <w:r>
              <w:rPr>
                <w:b/>
                <w:color w:val="143C6E"/>
                <w:sz w:val="20"/>
              </w:rPr>
              <w:t>Reasoning</w:t>
            </w:r>
          </w:p>
        </w:tc>
        <w:tc>
          <w:tcPr>
            <w:tcW w:type="dxa" w:w="4561"/>
          </w:tcPr>
          <w:p>
            <w:r>
              <w:rPr>
                <w:b w:val="0"/>
                <w:sz w:val="20"/>
              </w:rPr>
              <w:t>Could not parse structured response.</w:t>
            </w:r>
          </w:p>
        </w:tc>
      </w:tr>
      <w:tr>
        <w:tc>
          <w:tcPr>
            <w:tcW w:type="dxa" w:w="4561"/>
          </w:tcPr>
          <w:p>
            <w:r>
              <w:rPr>
                <w:b/>
                <w:color w:val="143C6E"/>
                <w:sz w:val="20"/>
              </w:rPr>
              <w:t>Document citation</w:t>
            </w:r>
          </w:p>
        </w:tc>
        <w:tc>
          <w:tcPr>
            <w:tcW w:type="dxa" w:w="4561"/>
          </w:tcPr>
          <w:p>
            <w:r>
              <w:rPr>
                <w:b w:val="0"/>
                <w:sz w:val="20"/>
              </w:rPr>
              <w:t>See raw response</w:t>
            </w:r>
          </w:p>
        </w:tc>
      </w:tr>
      <w:tr>
        <w:tc>
          <w:tcPr>
            <w:tcW w:type="dxa" w:w="4561"/>
          </w:tcPr>
          <w:p>
            <w:r>
              <w:rPr>
                <w:b/>
                <w:color w:val="143C6E"/>
                <w:sz w:val="20"/>
              </w:rPr>
              <w:t>Statutory citation</w:t>
            </w:r>
          </w:p>
        </w:tc>
        <w:tc>
          <w:tcPr>
            <w:tcW w:type="dxa" w:w="4561"/>
          </w:tcPr>
          <w:p>
            <w:r>
              <w:rPr>
                <w:b w:val="0"/>
                <w:sz w:val="20"/>
              </w:rPr>
              <w:t>N/A</w:t>
            </w:r>
          </w:p>
        </w:tc>
      </w:tr>
      <w:tr>
        <w:tc>
          <w:tcPr>
            <w:tcW w:type="dxa" w:w="4561"/>
          </w:tcPr>
          <w:p>
            <w:r>
              <w:rPr>
                <w:b/>
                <w:color w:val="143C6E"/>
                <w:sz w:val="20"/>
              </w:rPr>
              <w:t>Constitutional basis</w:t>
            </w:r>
          </w:p>
        </w:tc>
        <w:tc>
          <w:tcPr>
            <w:tcW w:type="dxa" w:w="4561"/>
          </w:tcPr>
          <w:p>
            <w:r>
              <w:rPr>
                <w:b w:val="0"/>
                <w:sz w:val="20"/>
              </w:rPr>
              <w:t>Article 23 — Right to acquire and dispose of property</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Manual review required for this item.</w:t>
            </w:r>
          </w:p>
        </w:tc>
      </w:tr>
    </w:tbl>
    <w:p/>
    <w:p>
      <w:r>
        <w:rPr>
          <w:b/>
          <w:color w:val="143C6E"/>
          <w:sz w:val="22"/>
        </w:rPr>
        <w:t>Q15. Is there a registered mutation (Intiqal) on record from LRMIS? Is the Fard-e-Malkiat consistent with the Registry? Is th</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do not contain information about registered mutations, Fard-e-Malkiat, or transfer modes under Pakistani land revenue law. The documents appear to be related to a law firm's document review process and AI-powered legal due diligence system.</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Land Revenue Act 1967, Section 42 (Registration of mutations)</w:t>
            </w:r>
          </w:p>
        </w:tc>
      </w:tr>
      <w:tr>
        <w:tc>
          <w:tcPr>
            <w:tcW w:type="dxa" w:w="4561"/>
          </w:tcPr>
          <w:p>
            <w:r>
              <w:rPr>
                <w:b/>
                <w:color w:val="143C6E"/>
                <w:sz w:val="20"/>
              </w:rPr>
              <w:t>Constitutional basis</w:t>
            </w:r>
          </w:p>
        </w:tc>
        <w:tc>
          <w:tcPr>
            <w:tcW w:type="dxa" w:w="4561"/>
          </w:tcPr>
          <w:p>
            <w:r>
              <w:rPr>
                <w:b w:val="0"/>
                <w:sz w:val="20"/>
              </w:rPr>
              <w:t>Article 23 of the Constitution of Pakistan 1973 (Protection of property rights)</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Obtain the relevant land records from LRMIS and verify the consistency of Fard-e-Malkiat with the Registry. Consult with a legal expert to determine the validity of the transfer mode under Pakistani land revenue law.</w:t>
            </w:r>
          </w:p>
        </w:tc>
      </w:tr>
    </w:tbl>
    <w:p/>
    <w:p>
      <w:pPr>
        <w:spacing w:before="160" w:after="80"/>
      </w:pPr>
      <w:r>
        <w:rPr>
          <w:b/>
          <w:color w:val="143C6E"/>
          <w:sz w:val="26"/>
        </w:rPr>
        <w:t>5. FBR &amp; AML Compliance Assessment</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Detected transaction value</w:t>
            </w:r>
          </w:p>
        </w:tc>
        <w:tc>
          <w:tcPr>
            <w:tcW w:type="dxa" w:w="4561"/>
          </w:tcPr>
          <w:p>
            <w:r>
              <w:rPr>
                <w:b w:val="0"/>
                <w:sz w:val="20"/>
              </w:rPr>
              <w:t>Not detected in documents</w:t>
            </w:r>
          </w:p>
        </w:tc>
      </w:tr>
      <w:tr>
        <w:tc>
          <w:tcPr>
            <w:tcW w:type="dxa" w:w="4561"/>
          </w:tcPr>
          <w:p>
            <w:r>
              <w:rPr>
                <w:b/>
                <w:color w:val="143C6E"/>
                <w:sz w:val="20"/>
              </w:rPr>
              <w:t>FBR withholding tax applicable</w:t>
              <w:br/>
              <w:t>(Section 236C/236K — above PKR 5M)</w:t>
            </w:r>
          </w:p>
        </w:tc>
        <w:tc>
          <w:tcPr>
            <w:tcW w:type="dxa" w:w="4561"/>
          </w:tcPr>
          <w:p>
            <w:r>
              <w:rPr>
                <w:b w:val="0"/>
                <w:sz w:val="20"/>
              </w:rPr>
              <w:t>No — Below PKR 5,000,000 threshold</w:t>
            </w:r>
          </w:p>
        </w:tc>
      </w:tr>
      <w:tr>
        <w:tc>
          <w:tcPr>
            <w:tcW w:type="dxa" w:w="4561"/>
          </w:tcPr>
          <w:p>
            <w:r>
              <w:rPr>
                <w:b/>
                <w:color w:val="143C6E"/>
                <w:sz w:val="20"/>
              </w:rPr>
              <w:t>Enhanced AML due diligence required</w:t>
              <w:br/>
              <w:t>(AML Act 2010 — above PKR 10M)</w:t>
            </w:r>
          </w:p>
        </w:tc>
        <w:tc>
          <w:tcPr>
            <w:tcW w:type="dxa" w:w="4561"/>
          </w:tcPr>
          <w:p>
            <w:r>
              <w:rPr>
                <w:b w:val="0"/>
                <w:sz w:val="20"/>
              </w:rPr>
              <w:t>No — Below PKR 10,000,000 threshold</w:t>
            </w:r>
          </w:p>
        </w:tc>
      </w:tr>
      <w:tr>
        <w:tc>
          <w:tcPr>
            <w:tcW w:type="dxa" w:w="4561"/>
          </w:tcPr>
          <w:p>
            <w:r>
              <w:rPr>
                <w:b/>
                <w:color w:val="143C6E"/>
                <w:sz w:val="20"/>
              </w:rPr>
              <w:t>AML risk indicators detected</w:t>
            </w:r>
          </w:p>
        </w:tc>
        <w:tc>
          <w:tcPr>
            <w:tcW w:type="dxa" w:w="4561"/>
          </w:tcPr>
          <w:p>
            <w:r>
              <w:rPr>
                <w:b w:val="0"/>
                <w:sz w:val="20"/>
              </w:rPr>
              <w:t>None detected</w:t>
            </w:r>
          </w:p>
        </w:tc>
      </w:tr>
      <w:tr>
        <w:tc>
          <w:tcPr>
            <w:tcW w:type="dxa" w:w="4561"/>
          </w:tcPr>
          <w:p>
            <w:r>
              <w:rPr>
                <w:b/>
                <w:color w:val="143C6E"/>
                <w:sz w:val="20"/>
              </w:rPr>
              <w:t>Urdu content detected in documents</w:t>
            </w:r>
          </w:p>
        </w:tc>
        <w:tc>
          <w:tcPr>
            <w:tcW w:type="dxa" w:w="4561"/>
          </w:tcPr>
          <w:p>
            <w:r>
              <w:rPr>
                <w:b w:val="0"/>
                <w:sz w:val="20"/>
              </w:rPr>
              <w:t>No — English-only document</w:t>
            </w:r>
          </w:p>
        </w:tc>
      </w:tr>
      <w:tr>
        <w:tc>
          <w:tcPr>
            <w:tcW w:type="dxa" w:w="4561"/>
          </w:tcPr>
          <w:p>
            <w:r>
              <w:rPr>
                <w:b/>
                <w:color w:val="143C6E"/>
                <w:sz w:val="20"/>
              </w:rPr>
              <w:t>OCR applied to scanned pages</w:t>
            </w:r>
          </w:p>
        </w:tc>
        <w:tc>
          <w:tcPr>
            <w:tcW w:type="dxa" w:w="4561"/>
          </w:tcPr>
          <w:p>
            <w:r>
              <w:rPr>
                <w:b w:val="0"/>
                <w:sz w:val="20"/>
              </w:rPr>
              <w:t>No — All pages are text-based</w:t>
            </w:r>
          </w:p>
        </w:tc>
      </w:tr>
    </w:tbl>
    <w:p/>
    <w:p>
      <w:pPr>
        <w:spacing w:before="160" w:after="80"/>
      </w:pPr>
      <w:r>
        <w:rPr>
          <w:b/>
          <w:color w:val="143C6E"/>
          <w:sz w:val="26"/>
        </w:rPr>
        <w:t>6. Missing Documents</w:t>
      </w:r>
    </w:p>
    <w:p>
      <w:pPr>
        <w:pStyle w:val="ListBullet"/>
      </w:pPr>
      <w:r>
        <w:rPr>
          <w:color w:val="AA2323"/>
        </w:rPr>
        <w:t>Signature verification reports</w:t>
      </w:r>
    </w:p>
    <w:p>
      <w:pPr>
        <w:pStyle w:val="ListBullet"/>
      </w:pPr>
      <w:r>
        <w:rPr>
          <w:color w:val="AA2323"/>
        </w:rPr>
        <w:t>NOCs from relevant authorities</w:t>
      </w:r>
    </w:p>
    <w:p>
      <w:pPr>
        <w:pStyle w:val="ListBullet"/>
      </w:pPr>
      <w:r>
        <w:rPr>
          <w:color w:val="AA2323"/>
        </w:rPr>
        <w:t>bank statements</w:t>
      </w:r>
    </w:p>
    <w:p>
      <w:pPr>
        <w:pStyle w:val="ListBullet"/>
      </w:pPr>
      <w:r>
        <w:rPr>
          <w:color w:val="AA2323"/>
        </w:rPr>
        <w:t>title search report</w:t>
      </w:r>
    </w:p>
    <w:p>
      <w:pPr>
        <w:pStyle w:val="ListBullet"/>
      </w:pPr>
      <w:r>
        <w:rPr>
          <w:color w:val="AA2323"/>
        </w:rPr>
        <w:t>CNIC verification document</w:t>
      </w:r>
    </w:p>
    <w:p>
      <w:pPr>
        <w:pStyle w:val="ListBullet"/>
      </w:pPr>
      <w:r>
        <w:rPr>
          <w:color w:val="AA2323"/>
        </w:rPr>
        <w:t>settlement documents</w:t>
      </w:r>
    </w:p>
    <w:p>
      <w:pPr>
        <w:pStyle w:val="ListBullet"/>
      </w:pPr>
      <w:r>
        <w:rPr>
          <w:color w:val="AA2323"/>
        </w:rPr>
        <w:t>property registration documents</w:t>
      </w:r>
    </w:p>
    <w:p>
      <w:pPr>
        <w:pStyle w:val="ListBullet"/>
      </w:pPr>
      <w:r>
        <w:rPr>
          <w:color w:val="AA2323"/>
        </w:rPr>
        <w:t>tax records</w:t>
      </w:r>
    </w:p>
    <w:p>
      <w:pPr>
        <w:pStyle w:val="ListBullet"/>
      </w:pPr>
      <w:r>
        <w:rPr>
          <w:color w:val="AA2323"/>
        </w:rPr>
        <w:t>property transaction documents</w:t>
      </w:r>
    </w:p>
    <w:p>
      <w:pPr>
        <w:pStyle w:val="ListBullet"/>
      </w:pPr>
      <w:r>
        <w:rPr>
          <w:color w:val="AA2323"/>
        </w:rPr>
        <w:t>Fard-e-Malkiat</w:t>
      </w:r>
    </w:p>
    <w:p>
      <w:pPr>
        <w:pStyle w:val="ListBullet"/>
      </w:pPr>
      <w:r>
        <w:rPr>
          <w:color w:val="AA2323"/>
        </w:rPr>
        <w:t>Land records from LRMIS</w:t>
      </w:r>
    </w:p>
    <w:p>
      <w:pPr>
        <w:pStyle w:val="ListBullet"/>
      </w:pPr>
      <w:r>
        <w:rPr>
          <w:color w:val="AA2323"/>
        </w:rPr>
        <w:t>Registry records</w:t>
      </w:r>
    </w:p>
    <w:p>
      <w:pPr>
        <w:pStyle w:val="ListBullet"/>
      </w:pPr>
      <w:r>
        <w:rPr>
          <w:color w:val="AA2323"/>
        </w:rPr>
        <w:t>Zoning regulations</w:t>
      </w:r>
    </w:p>
    <w:p>
      <w:pPr>
        <w:pStyle w:val="ListBullet"/>
      </w:pPr>
      <w:r>
        <w:rPr>
          <w:color w:val="AA2323"/>
        </w:rPr>
        <w:t>payment receipts</w:t>
      </w:r>
    </w:p>
    <w:p>
      <w:pPr>
        <w:pStyle w:val="ListBullet"/>
      </w:pPr>
      <w:r>
        <w:rPr>
          <w:color w:val="AA2323"/>
        </w:rPr>
        <w:t>Property transaction documents</w:t>
      </w:r>
    </w:p>
    <w:p>
      <w:pPr>
        <w:pStyle w:val="ListBullet"/>
      </w:pPr>
      <w:r>
        <w:rPr>
          <w:color w:val="AA2323"/>
        </w:rPr>
        <w:t>Sale deed</w:t>
      </w:r>
    </w:p>
    <w:p>
      <w:pPr>
        <w:pStyle w:val="ListBullet"/>
      </w:pPr>
      <w:r>
        <w:rPr>
          <w:color w:val="AA2323"/>
        </w:rPr>
        <w:t>Utility bills</w:t>
      </w:r>
    </w:p>
    <w:p>
      <w:pPr>
        <w:pStyle w:val="ListBullet"/>
      </w:pPr>
      <w:r>
        <w:rPr>
          <w:color w:val="AA2323"/>
        </w:rPr>
        <w:t>Written consent from co-owners or third-party interests</w:t>
      </w:r>
    </w:p>
    <w:p>
      <w:pPr>
        <w:pStyle w:val="ListBullet"/>
      </w:pPr>
      <w:r>
        <w:rPr>
          <w:color w:val="AA2323"/>
        </w:rPr>
        <w:t>Notarial certification records</w:t>
      </w:r>
    </w:p>
    <w:p>
      <w:pPr>
        <w:pStyle w:val="ListBullet"/>
      </w:pPr>
      <w:r>
        <w:rPr>
          <w:color w:val="AA2323"/>
        </w:rPr>
        <w:t>Property deed</w:t>
      </w:r>
    </w:p>
    <w:p>
      <w:pPr>
        <w:pStyle w:val="ListBullet"/>
      </w:pPr>
      <w:r>
        <w:rPr>
          <w:color w:val="AA2323"/>
        </w:rPr>
        <w:t>Land records</w:t>
      </w:r>
    </w:p>
    <w:p>
      <w:pPr>
        <w:pStyle w:val="ListBullet"/>
      </w:pPr>
      <w:r>
        <w:rPr>
          <w:color w:val="AA2323"/>
        </w:rPr>
        <w:t>Title documents</w:t>
      </w:r>
    </w:p>
    <w:p>
      <w:pPr>
        <w:pStyle w:val="ListBullet"/>
      </w:pPr>
      <w:r>
        <w:rPr>
          <w:color w:val="AA2323"/>
        </w:rPr>
        <w:t>Title deed</w:t>
      </w:r>
    </w:p>
    <w:p>
      <w:pPr>
        <w:pStyle w:val="ListBullet"/>
      </w:pPr>
      <w:r>
        <w:rPr>
          <w:color w:val="AA2323"/>
        </w:rPr>
        <w:t>NOC</w:t>
      </w:r>
    </w:p>
    <w:p>
      <w:pPr>
        <w:pStyle w:val="ListBullet"/>
      </w:pPr>
      <w:r>
        <w:rPr>
          <w:color w:val="AA2323"/>
        </w:rPr>
        <w:t>Vendor information</w:t>
      </w:r>
    </w:p>
    <w:p>
      <w:pPr>
        <w:pStyle w:val="ListBullet"/>
      </w:pPr>
      <w:r>
        <w:rPr>
          <w:color w:val="AA2323"/>
        </w:rPr>
        <w:t>Registration certificate</w:t>
      </w:r>
    </w:p>
    <w:p>
      <w:pPr>
        <w:pStyle w:val="ListBullet"/>
      </w:pPr>
      <w:r>
        <w:rPr>
          <w:color w:val="AA2323"/>
        </w:rPr>
        <w:t>sale agreement</w:t>
      </w:r>
    </w:p>
    <w:p>
      <w:pPr>
        <w:pStyle w:val="ListBullet"/>
      </w:pPr>
      <w:r>
        <w:rPr>
          <w:color w:val="AA2323"/>
        </w:rPr>
        <w:t>Property documents</w:t>
      </w:r>
    </w:p>
    <w:p/>
    <w:p>
      <w:pPr>
        <w:spacing w:before="160" w:after="80"/>
      </w:pPr>
      <w:r>
        <w:rPr>
          <w:b/>
          <w:color w:val="143C6E"/>
          <w:sz w:val="26"/>
        </w:rPr>
        <w:t>7. Disclaimer</w:t>
      </w:r>
    </w:p>
    <w:p>
      <w:r>
        <w:rPr>
          <w:color w:val="0070A4"/>
          <w:sz w:val="18"/>
        </w:rPr>
        <w:t>This memorandum has been generated with the assistance of an AI-powered legal review system and must be reviewed, verified, and approved by a qualified Pakistani advocate before being relied upon. It does not constitute legal advice. All findings should be independently verified against original documents.</w:t>
      </w:r>
    </w:p>
    <w:sectPr w:rsidR="00FC693F" w:rsidRPr="0006063C" w:rsidSect="00034616">
      <w:head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color w:val="0070A4"/>
        <w:sz w:val="18"/>
      </w:rPr>
      <w:t>Law Firm — Legal Due Diligence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